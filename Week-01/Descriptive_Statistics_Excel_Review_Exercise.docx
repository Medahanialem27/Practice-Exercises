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2B881C4D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</w:t>
            </w:r>
            <w:r w:rsidR="00486924">
              <w:t>81.70</w:t>
            </w:r>
            <w:r>
              <w:t>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64CD77B6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</w:t>
            </w:r>
            <w:r w:rsidR="00486924">
              <w:t>81.00</w:t>
            </w:r>
            <w:r>
              <w:t>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0167A7AD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</w:t>
            </w:r>
            <w:r w:rsidR="00486924">
              <w:t>78</w:t>
            </w:r>
            <w:r>
              <w:t>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6E381931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</w:t>
            </w:r>
            <w:r w:rsidR="00486924">
              <w:t>35</w:t>
            </w:r>
            <w:r>
              <w:t>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B56D5F0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</w:t>
            </w:r>
            <w:r w:rsidR="00486924">
              <w:t>9.49</w:t>
            </w:r>
            <w:r>
              <w:t>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3B3AE6ED" w:rsidR="00704A53" w:rsidRDefault="00000000">
      <w:r>
        <w:t>Response: _</w:t>
      </w:r>
      <w:r w:rsidR="00486924">
        <w:t>The mean score is 81.70. This represents the average assessment score of the 20 students. _</w:t>
      </w:r>
      <w:r>
        <w:t>________________________________________________________________________</w:t>
      </w:r>
    </w:p>
    <w:p w14:paraId="5B8C3C07" w14:textId="77777777" w:rsidR="00704A53" w:rsidRDefault="00000000">
      <w:r>
        <w:lastRenderedPageBreak/>
        <w:t>2. Compare the mean and median. Are they close together? What might that suggest about the distribution of scores?</w:t>
      </w:r>
    </w:p>
    <w:p w14:paraId="2DE7CFAE" w14:textId="24AF2BA3" w:rsidR="00704A53" w:rsidRDefault="00000000">
      <w:r>
        <w:t>Response: _</w:t>
      </w:r>
      <w:r w:rsidR="00486924">
        <w:t>The mean is 81.70band the median is 81.00. They are close together, which suggests the scores may have little skew. However, this does not prove the distribution is symmetric. _</w:t>
      </w:r>
      <w:r>
        <w:t>________________________________________________________________________</w:t>
      </w:r>
    </w:p>
    <w:p w14:paraId="311718B5" w14:textId="77777777" w:rsidR="00704A53" w:rsidRDefault="00000000">
      <w:r>
        <w:t>_____________________________________________________________________________________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2AF51AEC" w:rsidR="00704A53" w:rsidRDefault="00000000">
      <w:r>
        <w:t>Response: _</w:t>
      </w:r>
      <w:r w:rsidR="006B2010">
        <w:t xml:space="preserve"> _ The mode is 78. This is the most common score in the dataset, appearing three times. _</w:t>
      </w:r>
      <w:r>
        <w:t>_______________________________________________________________________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38183F68" w:rsidR="00704A53" w:rsidRDefault="00000000">
      <w:r>
        <w:t>Response: _</w:t>
      </w:r>
      <w:r w:rsidR="006B2010">
        <w:t>The range is 35 points. The Highetst score is 100 and the lowest is 65, so the difference is 100 – 65 = 35. This shows the total spread between the highest and lowest scores. _</w:t>
      </w:r>
      <w:r>
        <w:t>________________________________________________________________________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1BC08204" w:rsidR="00704A53" w:rsidRDefault="00000000">
      <w:r>
        <w:t>Response: __</w:t>
      </w:r>
      <w:proofErr w:type="gramStart"/>
      <w:r w:rsidR="006B2010">
        <w:t>The</w:t>
      </w:r>
      <w:proofErr w:type="gramEnd"/>
      <w:r w:rsidR="006B2010">
        <w:t xml:space="preserve"> standard deviation is 9.49 points. This shows moderate variation, so the scores are somewhat clustered around the mean. _</w:t>
      </w:r>
      <w:r>
        <w:t>_______________________________________________________________________</w:t>
      </w:r>
    </w:p>
    <w:p w14:paraId="63399F02" w14:textId="77777777" w:rsidR="00704A53" w:rsidRDefault="00000000">
      <w:r>
        <w:t>_____________________________________________________________________________________</w:t>
      </w:r>
    </w:p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769B6C6E" w14:textId="18CA77FF" w:rsidR="00704A53" w:rsidRDefault="00000000">
      <w:r>
        <w:t>Response: __</w:t>
      </w:r>
      <w:proofErr w:type="gramStart"/>
      <w:r w:rsidR="006B2010">
        <w:t>The</w:t>
      </w:r>
      <w:proofErr w:type="gramEnd"/>
      <w:r w:rsidR="006B2010">
        <w:t xml:space="preserve"> mean only </w:t>
      </w:r>
      <w:r w:rsidR="00A374C8">
        <w:t xml:space="preserve">shows the average. It does not show how spread out the scores are </w:t>
      </w:r>
      <w:proofErr w:type="spellStart"/>
      <w:r w:rsidR="00A374C8">
        <w:t>or</w:t>
      </w:r>
      <w:r>
        <w:t>_</w:t>
      </w:r>
      <w:r w:rsidR="0085084D">
        <w:t>Which</w:t>
      </w:r>
      <w:proofErr w:type="spellEnd"/>
      <w:r w:rsidR="0085084D">
        <w:t xml:space="preserve"> score appears most often. _</w:t>
      </w:r>
      <w:r>
        <w:t>______________________________________________________________________</w:t>
      </w:r>
    </w:p>
    <w:p w14:paraId="439BB491" w14:textId="77777777" w:rsidR="00704A53" w:rsidRDefault="00000000">
      <w:r>
        <w:t>_____________________________________________________________________________________</w:t>
      </w:r>
    </w:p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62AE0494" w14:textId="251704B7" w:rsidR="00704A53" w:rsidRDefault="00000000">
      <w:r>
        <w:t>__</w:t>
      </w:r>
      <w:r w:rsidR="0085084D">
        <w:t>Mean, median, and mode describe the center or typical value of the data. Range and standard deviation desc</w:t>
      </w:r>
      <w:r w:rsidR="00BC0A8C">
        <w:t>ribe how spread out the values are. _</w:t>
      </w:r>
      <w:r>
        <w:t>__________________________________________________________________________________</w:t>
      </w:r>
    </w:p>
    <w:p w14:paraId="48F27D8D" w14:textId="77777777" w:rsidR="00704A53" w:rsidRDefault="00000000">
      <w:r>
        <w:t>_____________________________________________________________________________________</w:t>
      </w:r>
    </w:p>
    <w:p w14:paraId="19C7779F" w14:textId="77777777" w:rsidR="00704A53" w:rsidRDefault="00000000">
      <w:r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A33F6" w14:textId="77777777" w:rsidR="00DA1E63" w:rsidRDefault="00DA1E63">
      <w:pPr>
        <w:spacing w:after="0" w:line="240" w:lineRule="auto"/>
      </w:pPr>
      <w:r>
        <w:separator/>
      </w:r>
    </w:p>
  </w:endnote>
  <w:endnote w:type="continuationSeparator" w:id="0">
    <w:p w14:paraId="6CDF5B9A" w14:textId="77777777" w:rsidR="00DA1E63" w:rsidRDefault="00DA1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44427" w14:textId="77777777" w:rsidR="00DA1E63" w:rsidRDefault="00DA1E63">
      <w:pPr>
        <w:spacing w:after="0" w:line="240" w:lineRule="auto"/>
      </w:pPr>
      <w:r>
        <w:separator/>
      </w:r>
    </w:p>
  </w:footnote>
  <w:footnote w:type="continuationSeparator" w:id="0">
    <w:p w14:paraId="728AE19F" w14:textId="77777777" w:rsidR="00DA1E63" w:rsidRDefault="00DA1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486924"/>
    <w:rsid w:val="006B2010"/>
    <w:rsid w:val="00704A53"/>
    <w:rsid w:val="007C098F"/>
    <w:rsid w:val="0085084D"/>
    <w:rsid w:val="00A374C8"/>
    <w:rsid w:val="00A74F69"/>
    <w:rsid w:val="00AA1D8D"/>
    <w:rsid w:val="00B47730"/>
    <w:rsid w:val="00BC0A8C"/>
    <w:rsid w:val="00CB0664"/>
    <w:rsid w:val="00D3250D"/>
    <w:rsid w:val="00DA1E63"/>
    <w:rsid w:val="00DB1F89"/>
    <w:rsid w:val="00E84784"/>
    <w:rsid w:val="00FC693F"/>
    <w:rsid w:val="00F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961</Words>
  <Characters>6204</Characters>
  <Application>Microsoft Office Word</Application>
  <DocSecurity>0</DocSecurity>
  <Lines>188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Netsanet Aweke</cp:lastModifiedBy>
  <cp:revision>2</cp:revision>
  <dcterms:created xsi:type="dcterms:W3CDTF">2026-10-14T22:21:00Z</dcterms:created>
  <dcterms:modified xsi:type="dcterms:W3CDTF">2026-10-14T22:21:00Z</dcterms:modified>
  <cp:category/>
</cp:coreProperties>
</file>